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GNUT 06 • Profil de travailleur indépendant handicapé</w:t>
      </w:r>
    </w:p>
    <w:p>
      <w:pPr>
        <w:pStyle w:val="Title"/>
      </w:pPr>
      <w:r>
        <w:t>Attestation sur l’honneur TIH</w:t>
      </w:r>
    </w:p>
    <w:p>
      <w:r>
        <w:t>À compléter, dater et signer, puis déposer au format PDF dans le formulaire TIH (5 Mo maximum). Renseignez un seul justificatif par attestation.</w:t>
      </w:r>
    </w:p>
    <w:p>
      <w:pPr>
        <w:pStyle w:val="Heading1"/>
      </w:pPr>
      <w:r>
        <w:t>Identité du déclarant</w:t>
      </w:r>
    </w:p>
    <w:p>
      <w:r>
        <w:t>Je soussigné(e), nom : ........................................  Prénom : ........................................</w:t>
      </w:r>
    </w:p>
    <w:p>
      <w:r>
        <w:t>Courriel du compte GNUT 06 : ..........................................................................................</w:t>
      </w:r>
    </w:p>
    <w:p>
      <w:pPr>
        <w:pStyle w:val="Heading1"/>
      </w:pPr>
      <w:r>
        <w:t>Justificatif détenu</w:t>
      </w:r>
    </w:p>
    <w:p>
      <w:r>
        <w:t>J’atteste sur l’honneur être titulaire du justificatif coché ci-dessous, en cours de validité à la date de signature.</w:t>
      </w:r>
    </w:p>
    <w:p>
      <w:r>
        <w:t>☐  Reconnaissance de la qualité de travailleur handicapé (RQTH) délivrée par la MDPH</w:t>
      </w:r>
    </w:p>
    <w:p>
      <w:r>
        <w:t>☐  Rente pour accident du travail ou maladie professionnelle (AT/MP)</w:t>
      </w:r>
    </w:p>
    <w:p>
      <w:r>
        <w:t>☐  Pension d’invalidité</w:t>
      </w:r>
    </w:p>
    <w:p>
      <w:r>
        <w:t>☐  Pension militaire d’invalidité</w:t>
      </w:r>
    </w:p>
    <w:p>
      <w:r>
        <w:t>☐  Carte mobilité inclusion portant la mention « invalidité »</w:t>
      </w:r>
    </w:p>
    <w:p>
      <w:r>
        <w:t>☐  Allocation aux adultes handicapés (AAH)</w:t>
      </w:r>
    </w:p>
    <w:p>
      <w:r>
        <w:t>Organisme ayant délivré le justificatif : .............................................................................</w:t>
      </w:r>
    </w:p>
    <w:p>
      <w:r>
        <w:t>Date de délivrance : ....... / ....... / ..............</w:t>
      </w:r>
    </w:p>
    <w:p>
      <w:r>
        <w:t>Début de validité : ....... / ....... / ..............</w:t>
      </w:r>
    </w:p>
    <w:p>
      <w:r>
        <w:t>Fin de validité : ....... / ....... / ..............    ☐ Sans limitation de durée    ☐ Non précisée</w:t>
      </w:r>
    </w:p>
    <w:p>
      <w:r>
        <w:rPr>
          <w:sz w:val="16"/>
        </w:rPr>
        <w:t>Recopiez les indications du justificatif. Ne déduisez pas une durée illimitée de l’absence de date de fin.</w:t>
      </w:r>
    </w:p>
    <w:p>
      <w:pPr>
        <w:pStyle w:val="Heading1"/>
      </w:pPr>
      <w:r>
        <w:t>Déclaration et signature</w:t>
      </w:r>
    </w:p>
    <w:p>
      <w:r>
        <w:t>Je certifie l’exactitude des informations ci-dessus. Je m’engage à informer GNUT 06 de toute modification affectant cette déclaration et à présenter le justificatif officiel si une vérification est nécessaire à l’examen de mon profil.</w:t>
      </w:r>
    </w:p>
    <w:p>
      <w:r>
        <w:t>Cette déclaration porte sur la détention du justificatif indiqué. Elle ne constitue ni une décision de reconnaissance du handicap, ni une validation automatique du profil TIH.</w:t>
      </w:r>
    </w:p>
    <w:p>
      <w:r>
        <w:t>Fait à : ............................................................  Le : ....... / ....... / ..............</w:t>
      </w:r>
    </w:p>
    <w:p>
      <w:pPr>
        <w:spacing w:after="640"/>
      </w:pPr>
      <w:r>
        <w:t>Signature :</w:t>
      </w:r>
    </w:p>
    <w:p>
      <w:pPr>
        <w:pStyle w:val="Heading1"/>
      </w:pPr>
      <w:r>
        <w:t>Informations importantes</w:t>
      </w:r>
    </w:p>
    <w:p>
      <w:r>
        <w:rPr>
          <w:sz w:val="16"/>
        </w:rPr>
        <w:t>Fausse attestation : établir une attestation matériellement inexacte, la falsifier ou en faire usage est passible d’un an d’emprisonnement et de 15 000 € d’amende, hors cas aggravés (Code pénal, article 441-7).</w:t>
      </w:r>
    </w:p>
    <w:p>
      <w:r>
        <w:rPr>
          <w:sz w:val="16"/>
        </w:rPr>
        <w:t>Référence : https://www.legifrance.gouv.fr/codes/article_lc/LEGIARTI000037398925</w:t>
      </w:r>
    </w:p>
    <w:p>
      <w:r>
        <w:rPr>
          <w:sz w:val="16"/>
        </w:rPr>
        <w:t>Confidentialité : ne mentionnez aucun diagnostic, traitement ou numéro de sécurité sociale. Ce document est destiné à l’examen de votre profil par GNUT 06 et non à sa publication. Consultez la notice de protection des données du formulaire avant tout dépôt.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DejaVu Sans" w:hAnsi="DejaVu Sans"/>
      <w:color w:val="000000"/>
      <w:sz w:val="20"/>
      <w:lang w:val="fr-F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Attestation sur l’honneur TIH</dc:title>
  <dc:subject/>
  <dc:creator>GNUT 06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